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CV - Youssef Hatem</w:t>
      </w:r>
    </w:p>
    <w:p>
      <w:pPr>
        <w:pStyle w:val="Heading2"/>
      </w:pPr>
      <w:r>
        <w:t>Profile</w:t>
      </w:r>
    </w:p>
    <w:p>
      <w:r>
        <w:rPr>
          <w:sz w:val="22"/>
        </w:rPr>
        <w:t>Software developer, trainer, founder, and Nuclear Engineering student with leadership experience.</w:t>
      </w:r>
    </w:p>
    <w:p>
      <w:pPr>
        <w:pStyle w:val="Heading2"/>
      </w:pPr>
      <w:r>
        <w:t>Education</w:t>
      </w:r>
    </w:p>
    <w:p>
      <w:pPr>
        <w:pStyle w:val="ListBullet"/>
      </w:pPr>
      <w:r>
        <w:t>El-Dabaa Nuclear School</w:t>
      </w:r>
    </w:p>
    <w:p>
      <w:pPr>
        <w:pStyle w:val="ListBullet"/>
      </w:pPr>
      <w:r>
        <w:t>GPA 4.0/4.0</w:t>
      </w:r>
    </w:p>
    <w:p>
      <w:pPr>
        <w:pStyle w:val="Heading2"/>
      </w:pPr>
      <w:r>
        <w:t>Experience</w:t>
      </w:r>
    </w:p>
    <w:p>
      <w:pPr>
        <w:pStyle w:val="ListBullet"/>
      </w:pPr>
      <w:r>
        <w:t>Hiretopia</w:t>
      </w:r>
    </w:p>
    <w:p>
      <w:pPr>
        <w:pStyle w:val="ListBullet"/>
      </w:pPr>
      <w:r>
        <w:t>Mosla Pioneers</w:t>
      </w:r>
    </w:p>
    <w:p>
      <w:pPr>
        <w:pStyle w:val="ListBullet"/>
      </w:pPr>
      <w:r>
        <w:t>B.A.S</w:t>
      </w:r>
    </w:p>
    <w:p>
      <w:pPr>
        <w:pStyle w:val="ListBullet"/>
      </w:pPr>
      <w:r>
        <w:t>International Programming Trainer</w:t>
      </w:r>
    </w:p>
    <w:p>
      <w:pPr>
        <w:pStyle w:val="Heading2"/>
      </w:pPr>
      <w:r>
        <w:t>Skills</w:t>
      </w:r>
    </w:p>
    <w:p>
      <w:pPr>
        <w:pStyle w:val="ListBullet"/>
      </w:pPr>
      <w:r>
        <w:t>C++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Flutter</w:t>
      </w:r>
    </w:p>
    <w:p>
      <w:pPr>
        <w:pStyle w:val="ListBullet"/>
      </w:pPr>
      <w:r>
        <w:t>React</w:t>
      </w:r>
    </w:p>
    <w:p>
      <w:pPr>
        <w:pStyle w:val="ListBullet"/>
      </w:pPr>
      <w:r>
        <w:t>Node.js</w:t>
      </w:r>
    </w:p>
    <w:p>
      <w:pPr>
        <w:pStyle w:val="ListBullet"/>
      </w:pPr>
      <w:r>
        <w:t>MongoDB</w:t>
      </w:r>
    </w:p>
    <w:p>
      <w:pPr>
        <w:pStyle w:val="ListBullet"/>
      </w:pPr>
      <w:r>
        <w:t>Supabase</w:t>
      </w:r>
    </w:p>
    <w:p>
      <w:pPr>
        <w:pStyle w:val="Heading2"/>
      </w:pPr>
      <w:r>
        <w:t>Projects</w:t>
      </w:r>
    </w:p>
    <w:p>
      <w:pPr>
        <w:pStyle w:val="ListBullet"/>
      </w:pPr>
      <w:r>
        <w:t>Eye Cam</w:t>
      </w:r>
    </w:p>
    <w:p>
      <w:pPr>
        <w:pStyle w:val="ListBullet"/>
      </w:pPr>
      <w:r>
        <w:t>Smart Road</w:t>
      </w:r>
    </w:p>
    <w:p>
      <w:pPr>
        <w:pStyle w:val="ListBullet"/>
      </w:pPr>
      <w:r>
        <w:t>Motonix</w:t>
      </w:r>
    </w:p>
    <w:p>
      <w:pPr>
        <w:pStyle w:val="ListBullet"/>
      </w:pPr>
      <w:r>
        <w:t>School Platform</w:t>
      </w:r>
    </w:p>
    <w:p>
      <w:pPr>
        <w:pStyle w:val="ListBullet"/>
      </w:pPr>
      <w:r>
        <w:t>AI Medical Diagnosis</w:t>
      </w:r>
    </w:p>
    <w:p>
      <w:pPr>
        <w:pStyle w:val="Heading2"/>
      </w:pPr>
      <w:r>
        <w:t>Awards</w:t>
      </w:r>
    </w:p>
    <w:p>
      <w:pPr>
        <w:pStyle w:val="ListBullet"/>
      </w:pPr>
      <w:r>
        <w:t>WorldSkills Gold</w:t>
      </w:r>
    </w:p>
    <w:p>
      <w:pPr>
        <w:pStyle w:val="ListBullet"/>
      </w:pPr>
      <w:r>
        <w:t>Cisco CCST</w:t>
      </w:r>
    </w:p>
    <w:p>
      <w:pPr>
        <w:pStyle w:val="ListBullet"/>
      </w:pPr>
      <w:r>
        <w:t>IBM AI</w:t>
      </w:r>
    </w:p>
    <w:p>
      <w:pPr>
        <w:pStyle w:val="ListBullet"/>
      </w:pPr>
      <w:r>
        <w:t>TOT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