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- Youssef Hatem</w:t>
      </w:r>
    </w:p>
    <w:p>
      <w:pPr>
        <w:pStyle w:val="Heading2"/>
      </w:pPr>
      <w:r>
        <w:t>Professional Summary</w:t>
      </w:r>
    </w:p>
    <w:p>
      <w:r>
        <w:rPr>
          <w:sz w:val="22"/>
        </w:rPr>
        <w:t>Software Engineer, Full Stack Developer, and Nuclear Engineering student with a 4.0/4.0 GPA. Gold Medalist in Software Development at WorldSkills Egypt. Experienced in Flutter, React, Node.js, Python, AI, and scalable web/mobile applications.</w:t>
      </w:r>
    </w:p>
    <w:p>
      <w:pPr>
        <w:pStyle w:val="Heading2"/>
      </w:pPr>
      <w:r>
        <w:t>Education</w:t>
      </w:r>
    </w:p>
    <w:p>
      <w:pPr>
        <w:pStyle w:val="ListBullet"/>
      </w:pPr>
      <w:r>
        <w:t>El-Dabaa Nuclear School</w:t>
      </w:r>
    </w:p>
    <w:p>
      <w:pPr>
        <w:pStyle w:val="ListBullet"/>
      </w:pPr>
      <w:r>
        <w:t>GPA: 4.0/4.0</w:t>
      </w:r>
    </w:p>
    <w:p>
      <w:pPr>
        <w:pStyle w:val="ListBullet"/>
      </w:pPr>
      <w:r>
        <w:t>Ideal Student (2026)</w:t>
      </w:r>
    </w:p>
    <w:p>
      <w:pPr>
        <w:pStyle w:val="Heading2"/>
      </w:pPr>
      <w:r>
        <w:t>Skills</w:t>
      </w:r>
    </w:p>
    <w:p>
      <w:pPr>
        <w:pStyle w:val="ListBullet"/>
      </w:pPr>
      <w:r>
        <w:t>Flutter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MongoDB</w:t>
      </w:r>
    </w:p>
    <w:p>
      <w:pPr>
        <w:pStyle w:val="ListBullet"/>
      </w:pPr>
      <w:r>
        <w:t>Supabase</w:t>
      </w:r>
    </w:p>
    <w:p>
      <w:pPr>
        <w:pStyle w:val="ListBullet"/>
      </w:pPr>
      <w:r>
        <w:t>Firebase</w:t>
      </w:r>
    </w:p>
    <w:p>
      <w:pPr>
        <w:pStyle w:val="ListBullet"/>
      </w:pPr>
      <w:r>
        <w:t>REST APIs</w:t>
      </w:r>
    </w:p>
    <w:p>
      <w:pPr>
        <w:pStyle w:val="Heading2"/>
      </w:pPr>
      <w:r>
        <w:t>Experience</w:t>
      </w:r>
    </w:p>
    <w:p>
      <w:pPr>
        <w:pStyle w:val="ListBullet"/>
      </w:pPr>
      <w:r>
        <w:t>Founder &amp; CEO – Hiretopia</w:t>
      </w:r>
    </w:p>
    <w:p>
      <w:pPr>
        <w:pStyle w:val="ListBullet"/>
      </w:pPr>
      <w:r>
        <w:t>International Programming Trainer</w:t>
      </w:r>
    </w:p>
    <w:p>
      <w:pPr>
        <w:pStyle w:val="ListBullet"/>
      </w:pPr>
      <w:r>
        <w:t>Team Leader – Mosla Pioneers</w:t>
      </w:r>
    </w:p>
    <w:p>
      <w:pPr>
        <w:pStyle w:val="Heading2"/>
      </w:pPr>
      <w:r>
        <w:t>Projects</w:t>
      </w:r>
    </w:p>
    <w:p>
      <w:pPr>
        <w:pStyle w:val="ListBullet"/>
      </w:pPr>
      <w:r>
        <w:t>Eye Cam</w:t>
      </w:r>
    </w:p>
    <w:p>
      <w:pPr>
        <w:pStyle w:val="ListBullet"/>
      </w:pPr>
      <w:r>
        <w:t>Smart Road</w:t>
      </w:r>
    </w:p>
    <w:p>
      <w:pPr>
        <w:pStyle w:val="ListBullet"/>
      </w:pPr>
      <w:r>
        <w:t>School Platform</w:t>
      </w:r>
    </w:p>
    <w:p>
      <w:pPr>
        <w:pStyle w:val="ListBullet"/>
      </w:pPr>
      <w:r>
        <w:t>Motonix</w:t>
      </w:r>
    </w:p>
    <w:p>
      <w:pPr>
        <w:pStyle w:val="Heading2"/>
      </w:pPr>
      <w:r>
        <w:t>Awards</w:t>
      </w:r>
    </w:p>
    <w:p>
      <w:pPr>
        <w:pStyle w:val="ListBullet"/>
      </w:pPr>
      <w:r>
        <w:t>WorldSkills Gold Medal</w:t>
      </w:r>
    </w:p>
    <w:p>
      <w:pPr>
        <w:pStyle w:val="ListBullet"/>
      </w:pPr>
      <w:r>
        <w:t>Ideal Student</w:t>
      </w:r>
    </w:p>
    <w:p>
      <w:pPr>
        <w:pStyle w:val="ListBullet"/>
      </w:pPr>
      <w:r>
        <w:t>Young Innovator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